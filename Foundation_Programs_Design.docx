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 Programs Design Document</w:t>
      </w:r>
    </w:p>
    <w:p>
      <w:pPr>
        <w:pStyle w:val="Heading2"/>
      </w:pPr>
      <w:r>
        <w:t>Foundation Program #1: Abstraction with YouTube Videos</w:t>
      </w:r>
    </w:p>
    <w:p>
      <w:pPr>
        <w:pStyle w:val="Heading3"/>
      </w:pPr>
      <w:r>
        <w:t>Class Diagrams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air_of_diagrams_in_a_digital_illustration_for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Classes, Attributes, and Methods</w:t>
      </w:r>
    </w:p>
    <w:p>
      <w:r>
        <w:br/>
        <w:t>User</w:t>
        <w:br/>
        <w:t>- name: String</w:t>
        <w:br/>
        <w:t>- subscriptions: List&lt;Channel&gt;</w:t>
        <w:br/>
        <w:t>- playlists: List&lt;Playlist&gt;</w:t>
        <w:br/>
        <w:t>Methods:</w:t>
        <w:br/>
        <w:t>+ subscribe(channel)</w:t>
        <w:br/>
        <w:t>+ unsubscribe(channel)</w:t>
        <w:br/>
        <w:t>+ create_playlist(name)</w:t>
        <w:br/>
        <w:t>+ like_video(video)</w:t>
        <w:br/>
      </w:r>
    </w:p>
    <w:p>
      <w:r>
        <w:br/>
        <w:t>Video</w:t>
        <w:br/>
        <w:t>- title: String</w:t>
        <w:br/>
        <w:t>- duration: int</w:t>
        <w:br/>
        <w:t>- views: int</w:t>
        <w:br/>
        <w:t>- likes: int</w:t>
        <w:br/>
        <w:t>- dislikes: int</w:t>
        <w:br/>
        <w:t>Methods:</w:t>
        <w:br/>
        <w:t>+ play()</w:t>
        <w:br/>
        <w:t>+ like()</w:t>
        <w:br/>
        <w:t>+ dislike()</w:t>
        <w:br/>
        <w:t>+ display_info()</w:t>
        <w:br/>
      </w:r>
    </w:p>
    <w:p>
      <w:r>
        <w:br/>
        <w:t>Channel</w:t>
        <w:br/>
        <w:t>- name: String</w:t>
        <w:br/>
        <w:t>- subscribers: int</w:t>
        <w:br/>
        <w:t>- videos: List&lt;Video&gt;</w:t>
        <w:br/>
        <w:t>Methods:</w:t>
        <w:br/>
        <w:t>+ add_video(video)</w:t>
        <w:br/>
        <w:t>+ remove_video(video)</w:t>
        <w:br/>
        <w:t>+ display_info()</w:t>
        <w:br/>
      </w:r>
    </w:p>
    <w:p>
      <w:r>
        <w:br/>
        <w:t>Playlist</w:t>
        <w:br/>
        <w:t>- name: String</w:t>
        <w:br/>
        <w:t>- videos: List&lt;Video&gt;</w:t>
        <w:br/>
        <w:t>Methods:</w:t>
        <w:br/>
        <w:t>+ add_video(video)</w:t>
        <w:br/>
        <w:t>+ remove_video(video)</w:t>
        <w:br/>
        <w:t>+ play_all()</w:t>
        <w:br/>
        <w:t>+ display_info()</w:t>
        <w:br/>
      </w:r>
    </w:p>
    <w:p>
      <w:pPr>
        <w:pStyle w:val="Heading3"/>
      </w:pPr>
      <w:r>
        <w:t>Program Flow</w:t>
      </w:r>
    </w:p>
    <w:p>
      <w:r>
        <w:br/>
        <w:t>1. User browses channels and videos.</w:t>
        <w:br/>
        <w:t>2. User plays or likes videos.</w:t>
        <w:br/>
        <w:t>3. User creates playlists and adds videos.</w:t>
        <w:br/>
        <w:t>4. Channel manages uploaded videos.</w:t>
        <w:br/>
      </w:r>
    </w:p>
    <w:p>
      <w:pPr>
        <w:pStyle w:val="Heading2"/>
      </w:pPr>
      <w:r>
        <w:t>Foundation Program #2: Encapsulation with Online Ordering</w:t>
      </w:r>
    </w:p>
    <w:p>
      <w:pPr>
        <w:pStyle w:val="Heading3"/>
      </w:pPr>
      <w:r>
        <w:t>Classes, Attributes, and Methods</w:t>
      </w:r>
    </w:p>
    <w:p>
      <w:r>
        <w:br/>
        <w:t>Customer</w:t>
        <w:br/>
        <w:t>- name: String</w:t>
        <w:br/>
        <w:t>- email: String</w:t>
        <w:br/>
        <w:t>- cart: Cart</w:t>
        <w:br/>
        <w:t>Methods:</w:t>
        <w:br/>
        <w:t>+ add_to_cart(product, qty)</w:t>
        <w:br/>
        <w:t>+ remove_from_cart(product)</w:t>
        <w:br/>
        <w:t>+ place_order()</w:t>
        <w:br/>
      </w:r>
    </w:p>
    <w:p>
      <w:r>
        <w:br/>
        <w:t>Product</w:t>
        <w:br/>
        <w:t>- id: int</w:t>
        <w:br/>
        <w:t>- name: String</w:t>
        <w:br/>
        <w:t>- price: float</w:t>
        <w:br/>
        <w:t>- description: String</w:t>
        <w:br/>
        <w:t>Methods:</w:t>
        <w:br/>
        <w:t>+ get_info()</w:t>
        <w:br/>
      </w:r>
    </w:p>
    <w:p>
      <w:r>
        <w:br/>
        <w:t>Cart</w:t>
        <w:br/>
        <w:t>- items: Map&lt;Product, int&gt;</w:t>
        <w:br/>
        <w:t>Methods:</w:t>
        <w:br/>
        <w:t>+ add_product(product, qty)</w:t>
        <w:br/>
        <w:t>+ remove_product(product)</w:t>
        <w:br/>
        <w:t>+ calculate_subtotal()</w:t>
        <w:br/>
        <w:t>+ clear()</w:t>
        <w:br/>
      </w:r>
    </w:p>
    <w:p>
      <w:r>
        <w:br/>
        <w:t>Order</w:t>
        <w:br/>
        <w:t>- id: int</w:t>
        <w:br/>
        <w:t>- cart_snapshot: Map&lt;Product, int&gt;</w:t>
        <w:br/>
        <w:t>- subtotal: float</w:t>
        <w:br/>
        <w:t>- tax: float</w:t>
        <w:br/>
        <w:t>- total: float</w:t>
        <w:br/>
        <w:t>Methods:</w:t>
        <w:br/>
        <w:t>+ calculate_total(taxRate)</w:t>
        <w:br/>
        <w:t>+ generate_receipt()</w:t>
        <w:br/>
      </w:r>
    </w:p>
    <w:p>
      <w:pPr>
        <w:pStyle w:val="Heading3"/>
      </w:pPr>
      <w:r>
        <w:t>Program Flow</w:t>
      </w:r>
    </w:p>
    <w:p>
      <w:r>
        <w:br/>
        <w:t>1. Customer browses products.</w:t>
        <w:br/>
        <w:t>2. Customer adds or removes items from cart.</w:t>
        <w:br/>
        <w:t>3. Customer places order.</w:t>
        <w:br/>
        <w:t>4. Order calculates total and generates a receipt.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